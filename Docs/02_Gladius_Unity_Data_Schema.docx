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GLADIUS</w:t>
        <w:br/>
        <w:t>Unity Data Schema for Codex</w:t>
      </w:r>
    </w:p>
    <w:p>
      <w:pPr>
        <w:jc w:val="center"/>
      </w:pPr>
      <w:r>
        <w:rPr>
          <w:i/>
          <w:sz w:val="22"/>
        </w:rPr>
        <w:t>Feed this second, after 01_Gladius_Combat_Model.xlsx</w:t>
      </w:r>
    </w:p>
    <w:p>
      <w:r>
        <w:t>This document turns the combat workbook into a Unity-ready content model. It separates immutable design-time definitions from mutable runtime state so Codex can build a playable vertical slice without inventing hidden systems.</w:t>
      </w:r>
    </w:p>
    <w:p>
      <w:pPr>
        <w:pStyle w:val="IntenseQuote"/>
      </w:pPr>
      <w:r>
        <w:t>Target vertical slice: 1v1 duel, Retiarius starter build vs Secutor starter build, data-loaded from content assets rather than hardcoded constants.</w:t>
      </w:r>
    </w:p>
    <w:p>
      <w:pPr>
        <w:pStyle w:val="Heading1"/>
      </w:pPr>
      <w:r>
        <w:t>1. Implementation Rules</w:t>
      </w:r>
    </w:p>
    <w:p>
      <w:pPr>
        <w:pStyle w:val="ListBullet"/>
      </w:pPr>
      <w:r>
        <w:t>Treat the workbook as the authority for exact combat numbers and starter IDs.</w:t>
      </w:r>
    </w:p>
    <w:p>
      <w:pPr>
        <w:pStyle w:val="ListBullet"/>
      </w:pPr>
      <w:r>
        <w:t>Store percentage values as decimals in data and code. Example: 0.10 means +10 percentage points.</w:t>
      </w:r>
    </w:p>
    <w:p>
      <w:pPr>
        <w:pStyle w:val="ListBullet"/>
      </w:pPr>
      <w:r>
        <w:t>Keep immutable definition assets separate from save data and battle runtime state.</w:t>
      </w:r>
    </w:p>
    <w:p>
      <w:pPr>
        <w:pStyle w:val="ListBullet"/>
      </w:pPr>
      <w:r>
        <w:t>Never serialize derived combat values such as expected damage, crit damage, or hit chance; compute them at runtime from controls plus stats.</w:t>
      </w:r>
    </w:p>
    <w:p>
      <w:pPr>
        <w:pStyle w:val="ListBullet"/>
      </w:pPr>
      <w:r>
        <w:t>Use stable string IDs for all cross references. Do not use display names as keys.</w:t>
      </w:r>
    </w:p>
    <w:p>
      <w:pPr>
        <w:pStyle w:val="ListBullet"/>
      </w:pPr>
      <w:r>
        <w:t>Load content in dependency order: Controls -&gt; Statuses -&gt; Skills -&gt; Items -&gt; Classes -&gt; Builds -&gt; AI Profiles -&gt; Encounters.</w:t>
      </w:r>
    </w:p>
    <w:p>
      <w:pPr>
        <w:pStyle w:val="Heading1"/>
      </w:pPr>
      <w:r>
        <w:t>2. Content Layer Split</w:t>
      </w:r>
    </w:p>
    <w:p>
      <w:pPr>
        <w:pStyle w:val="Heading3"/>
      </w:pPr>
      <w:r>
        <w:t>Authoritative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  <w:sz w:val="19"/>
              </w:rPr>
              <w:t>Examples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Persistence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Definition Content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9"/>
              </w:rPr>
              <w:t>Immutable design data authored by designers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ClassDefinition, SkillDefinition, ItemDefinition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Versioned assets / JSON / ScriptableObjects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Persistent Game State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9"/>
              </w:rPr>
              <w:t>Mutable campaign data that survives app restarts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GladiatorInstance, inventory counts, facility levels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Save file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Battle Runtime State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9"/>
              </w:rPr>
              <w:t>Short-lived per-fight data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Current HP, current STA, cooldown timers, active statuses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In-memory only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Presentation State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9"/>
              </w:rPr>
              <w:t>UI-only read models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9"/>
              </w:rPr>
              <w:t>Action button model, combat log rows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In-memory only</w:t>
            </w:r>
          </w:p>
        </w:tc>
      </w:tr>
    </w:tbl>
    <w:p/>
    <w:p>
      <w:pPr>
        <w:pStyle w:val="Heading1"/>
      </w:pPr>
      <w:r>
        <w:t>3. Recommended Unity Project Structure</w:t>
      </w:r>
    </w:p>
    <w:p>
      <w:pPr>
        <w:pStyle w:val="Heading3"/>
      </w:pPr>
      <w:r>
        <w:t>Suggested folders</w:t>
      </w:r>
    </w:p>
    <w:p>
      <w:pPr>
        <w:ind w:left="288"/>
      </w:pPr>
      <w:r>
        <w:rPr>
          <w:rFonts w:ascii="Consolas" w:hAnsi="Consolas"/>
          <w:sz w:val="17"/>
        </w:rPr>
        <w:t>Assets/</w:t>
      </w:r>
    </w:p>
    <w:p>
      <w:pPr>
        <w:ind w:left="288"/>
      </w:pPr>
      <w:r>
        <w:rPr>
          <w:rFonts w:ascii="Consolas" w:hAnsi="Consolas"/>
          <w:sz w:val="17"/>
        </w:rPr>
        <w:t xml:space="preserve">  Scripts/</w:t>
      </w:r>
    </w:p>
    <w:p>
      <w:pPr>
        <w:ind w:left="288"/>
      </w:pPr>
      <w:r>
        <w:rPr>
          <w:rFonts w:ascii="Consolas" w:hAnsi="Consolas"/>
          <w:sz w:val="17"/>
        </w:rPr>
        <w:t xml:space="preserve">    Combat/</w:t>
      </w:r>
    </w:p>
    <w:p>
      <w:pPr>
        <w:ind w:left="288"/>
      </w:pPr>
      <w:r>
        <w:rPr>
          <w:rFonts w:ascii="Consolas" w:hAnsi="Consolas"/>
          <w:sz w:val="17"/>
        </w:rPr>
        <w:t xml:space="preserve">      BattleState.cs</w:t>
      </w:r>
    </w:p>
    <w:p>
      <w:pPr>
        <w:ind w:left="288"/>
      </w:pPr>
      <w:r>
        <w:rPr>
          <w:rFonts w:ascii="Consolas" w:hAnsi="Consolas"/>
          <w:sz w:val="17"/>
        </w:rPr>
        <w:t xml:space="preserve">      BattleResolver.cs</w:t>
      </w:r>
    </w:p>
    <w:p>
      <w:pPr>
        <w:ind w:left="288"/>
      </w:pPr>
      <w:r>
        <w:rPr>
          <w:rFonts w:ascii="Consolas" w:hAnsi="Consolas"/>
          <w:sz w:val="17"/>
        </w:rPr>
        <w:t xml:space="preserve">      CombatMath.cs</w:t>
      </w:r>
    </w:p>
    <w:p>
      <w:pPr>
        <w:ind w:left="288"/>
      </w:pPr>
      <w:r>
        <w:rPr>
          <w:rFonts w:ascii="Consolas" w:hAnsi="Consolas"/>
          <w:sz w:val="17"/>
        </w:rPr>
        <w:t xml:space="preserve">      ActionCommand.cs</w:t>
      </w:r>
    </w:p>
    <w:p>
      <w:pPr>
        <w:ind w:left="288"/>
      </w:pPr>
      <w:r>
        <w:rPr>
          <w:rFonts w:ascii="Consolas" w:hAnsi="Consolas"/>
          <w:sz w:val="17"/>
        </w:rPr>
        <w:t xml:space="preserve">    Data/</w:t>
      </w:r>
    </w:p>
    <w:p>
      <w:pPr>
        <w:ind w:left="288"/>
      </w:pPr>
      <w:r>
        <w:rPr>
          <w:rFonts w:ascii="Consolas" w:hAnsi="Consolas"/>
          <w:sz w:val="17"/>
        </w:rPr>
        <w:t xml:space="preserve">      Definitions/</w:t>
      </w:r>
    </w:p>
    <w:p>
      <w:pPr>
        <w:ind w:left="288"/>
      </w:pPr>
      <w:r>
        <w:rPr>
          <w:rFonts w:ascii="Consolas" w:hAnsi="Consolas"/>
          <w:sz w:val="17"/>
        </w:rPr>
        <w:t xml:space="preserve">        CombatControlsDefinition.cs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ClassDefinition.cs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ItemDefinition.cs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SkillDefinition.cs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StatusDefinition.cs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BuildDefinition.cs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AIProfileDefinition.cs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  EncounterDefinition.cs</w:t>
      </w:r>
    </w:p>
    <w:p>
      <w:pPr>
        <w:ind w:left="288"/>
      </w:pPr>
      <w:r>
        <w:rPr>
          <w:rFonts w:ascii="Consolas" w:hAnsi="Consolas"/>
          <w:sz w:val="17"/>
        </w:rPr>
        <w:t xml:space="preserve">      Runtime/</w:t>
      </w:r>
    </w:p>
    <w:p>
      <w:pPr>
        <w:ind w:left="288"/>
      </w:pPr>
      <w:r>
        <w:rPr>
          <w:rFonts w:ascii="Consolas" w:hAnsi="Consolas"/>
          <w:sz w:val="17"/>
        </w:rPr>
        <w:t xml:space="preserve">        GladiatorInstance.cs</w:t>
      </w:r>
    </w:p>
    <w:p>
      <w:pPr>
        <w:ind w:left="288"/>
      </w:pPr>
      <w:r>
        <w:rPr>
          <w:rFonts w:ascii="Consolas" w:hAnsi="Consolas"/>
          <w:sz w:val="17"/>
        </w:rPr>
        <w:t xml:space="preserve">        CombatantRuntimeState.cs</w:t>
      </w:r>
    </w:p>
    <w:p>
      <w:pPr>
        <w:ind w:left="288"/>
      </w:pPr>
      <w:r>
        <w:rPr>
          <w:rFonts w:ascii="Consolas" w:hAnsi="Consolas"/>
          <w:sz w:val="17"/>
        </w:rPr>
        <w:t xml:space="preserve">        ActiveStatusRuntime.cs</w:t>
      </w:r>
    </w:p>
    <w:p>
      <w:pPr>
        <w:ind w:left="288"/>
      </w:pPr>
      <w:r>
        <w:rPr>
          <w:rFonts w:ascii="Consolas" w:hAnsi="Consolas"/>
          <w:sz w:val="17"/>
        </w:rPr>
        <w:t xml:space="preserve">        BattleResult.cs</w:t>
      </w:r>
    </w:p>
    <w:p>
      <w:pPr>
        <w:ind w:left="288"/>
      </w:pPr>
      <w:r>
        <w:rPr>
          <w:rFonts w:ascii="Consolas" w:hAnsi="Consolas"/>
          <w:sz w:val="17"/>
        </w:rPr>
        <w:t xml:space="preserve">  Resources/</w:t>
      </w:r>
    </w:p>
    <w:p>
      <w:pPr>
        <w:ind w:left="288"/>
      </w:pPr>
      <w:r>
        <w:rPr>
          <w:rFonts w:ascii="Consolas" w:hAnsi="Consolas"/>
          <w:sz w:val="17"/>
        </w:rPr>
        <w:t xml:space="preserve">    Data/</w:t>
      </w:r>
    </w:p>
    <w:p>
      <w:pPr>
        <w:ind w:left="288"/>
      </w:pPr>
      <w:r>
        <w:rPr>
          <w:rFonts w:ascii="Consolas" w:hAnsi="Consolas"/>
          <w:sz w:val="17"/>
        </w:rPr>
        <w:t xml:space="preserve">      Controls/combat_controls.json</w:t>
      </w:r>
    </w:p>
    <w:p>
      <w:pPr>
        <w:ind w:left="288"/>
      </w:pPr>
      <w:r>
        <w:rPr>
          <w:rFonts w:ascii="Consolas" w:hAnsi="Consolas"/>
          <w:sz w:val="17"/>
        </w:rPr>
        <w:t xml:space="preserve">      Statuses/*.json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Skills/*.json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Items/*.json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Classes/*.json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Builds/*.json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AI/*.json</w:t>
      </w:r>
    </w:p>
    <w:p>
      <w:pPr>
        <w:ind w:left="288"/>
      </w:pPr>
      <w:r>
        <w:rPr>
          <w:rFonts w:ascii="Consolas" w:hAnsi="Consolas"/>
          <w:sz w:val="17"/>
        </w:rPr>
        <w:t xml:space="preserve">      Encounters/*.json</w:t>
      </w:r>
    </w:p>
    <w:p>
      <w:pPr>
        <w:pStyle w:val="Heading1"/>
      </w:pPr>
      <w:r>
        <w:t>4. ID and Field Conventions</w:t>
      </w:r>
    </w:p>
    <w:p>
      <w:pPr>
        <w:pStyle w:val="Heading3"/>
      </w:pPr>
      <w:r>
        <w:t>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shd w:fill="D9EAF7"/>
            <w:vAlign w:val="center"/>
          </w:tcPr>
          <w:p>
            <w:r>
              <w:rPr>
                <w:b/>
                <w:sz w:val="19"/>
              </w:rPr>
              <w:t>Rule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IDs are uppercase snake case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RET_STARTER, NET_THROW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Keeps content references stable and easy to diff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Display names are player-facing only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Retiarius Starter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Can change without breaking references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Use singular type names in code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ClassDefinition, ItemDefinition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Matches one asset = one definition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Use explicit stat field names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baseAtk, currentSta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Avoids overloaded generic value fields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Keep enums small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9"/>
              </w:rPr>
              <w:t>ItemSlot, TargetType, StackRule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9"/>
              </w:rPr>
              <w:t>Improves inspector clarity and validation</w:t>
            </w:r>
          </w:p>
        </w:tc>
      </w:tr>
    </w:tbl>
    <w:p/>
    <w:p>
      <w:pPr>
        <w:pStyle w:val="Heading1"/>
      </w:pPr>
      <w:r>
        <w:t>5. Definition Schemas</w:t>
      </w:r>
    </w:p>
    <w:p>
      <w:pPr>
        <w:pStyle w:val="Heading3"/>
      </w:pPr>
      <w:r>
        <w:t>5.1 CombatControlsDefinition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296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Use COMBAT_CONTROLS for the first slice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baseHitChance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0 to 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hitDeltaPerPoint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0.02 in starter model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minHitChance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Lower clamp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maxHitChance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Upper clamp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dodgeBonusIfDefenderSpdLeadGte5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Applied as a direct hit penalty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baseCritChance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0.05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critPerSkl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0.01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critChanceCap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0.50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critMultiplier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2.0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minDamage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baseStaminaRegen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recoverBonusStamina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defendBonusDef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9"/>
              </w:rPr>
              <w:t>bleedDamagePerTurn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9"/>
              </w:rPr>
              <w:t>Starter value 2</w:t>
            </w:r>
          </w:p>
        </w:tc>
      </w:tr>
    </w:tbl>
    <w:p/>
    <w:p>
      <w:pPr>
        <w:pStyle w:val="Heading3"/>
      </w:pPr>
      <w:r>
        <w:t>Example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"COMBAT_CONTROLS",</w:t>
      </w:r>
    </w:p>
    <w:p>
      <w:pPr>
        <w:ind w:left="288"/>
      </w:pPr>
      <w:r>
        <w:rPr>
          <w:rFonts w:ascii="Consolas" w:hAnsi="Consolas"/>
          <w:sz w:val="17"/>
        </w:rPr>
        <w:t xml:space="preserve">  "baseHitChance": 0.70,</w:t>
      </w:r>
    </w:p>
    <w:p>
      <w:pPr>
        <w:ind w:left="288"/>
      </w:pPr>
      <w:r>
        <w:rPr>
          <w:rFonts w:ascii="Consolas" w:hAnsi="Consolas"/>
          <w:sz w:val="17"/>
        </w:rPr>
        <w:t xml:space="preserve">  "hitDeltaPerPoint": 0.02,</w:t>
      </w:r>
    </w:p>
    <w:p>
      <w:pPr>
        <w:ind w:left="288"/>
      </w:pPr>
      <w:r>
        <w:rPr>
          <w:rFonts w:ascii="Consolas" w:hAnsi="Consolas"/>
          <w:sz w:val="17"/>
        </w:rPr>
        <w:t xml:space="preserve">  "minHitChance": 0.10,</w:t>
      </w:r>
    </w:p>
    <w:p>
      <w:pPr>
        <w:ind w:left="288"/>
      </w:pPr>
      <w:r>
        <w:rPr>
          <w:rFonts w:ascii="Consolas" w:hAnsi="Consolas"/>
          <w:sz w:val="17"/>
        </w:rPr>
        <w:t xml:space="preserve">  "maxHitChance": 0.95,</w:t>
      </w:r>
    </w:p>
    <w:p>
      <w:pPr>
        <w:ind w:left="288"/>
      </w:pPr>
      <w:r>
        <w:rPr>
          <w:rFonts w:ascii="Consolas" w:hAnsi="Consolas"/>
          <w:sz w:val="17"/>
        </w:rPr>
        <w:t xml:space="preserve">  "dodgeBonusIfDefenderSpdLeadGte5": 0.15,</w:t>
      </w:r>
    </w:p>
    <w:p>
      <w:pPr>
        <w:ind w:left="288"/>
      </w:pPr>
      <w:r>
        <w:rPr>
          <w:rFonts w:ascii="Consolas" w:hAnsi="Consolas"/>
          <w:sz w:val="17"/>
        </w:rPr>
        <w:t xml:space="preserve">  "baseCritChance": 0.05,</w:t>
      </w:r>
    </w:p>
    <w:p>
      <w:pPr>
        <w:ind w:left="288"/>
      </w:pPr>
      <w:r>
        <w:rPr>
          <w:rFonts w:ascii="Consolas" w:hAnsi="Consolas"/>
          <w:sz w:val="17"/>
        </w:rPr>
        <w:t xml:space="preserve">  "critPerSkl": 0.01,</w:t>
      </w:r>
    </w:p>
    <w:p>
      <w:pPr>
        <w:ind w:left="288"/>
      </w:pPr>
      <w:r>
        <w:rPr>
          <w:rFonts w:ascii="Consolas" w:hAnsi="Consolas"/>
          <w:sz w:val="17"/>
        </w:rPr>
        <w:t xml:space="preserve">  "critChanceCap": 0.50,</w:t>
      </w:r>
    </w:p>
    <w:p>
      <w:pPr>
        <w:ind w:left="288"/>
      </w:pPr>
      <w:r>
        <w:rPr>
          <w:rFonts w:ascii="Consolas" w:hAnsi="Consolas"/>
          <w:sz w:val="17"/>
        </w:rPr>
        <w:t xml:space="preserve">  "critMultiplier": 2.0,</w:t>
      </w:r>
    </w:p>
    <w:p>
      <w:pPr>
        <w:ind w:left="288"/>
      </w:pPr>
      <w:r>
        <w:rPr>
          <w:rFonts w:ascii="Consolas" w:hAnsi="Consolas"/>
          <w:sz w:val="17"/>
        </w:rPr>
        <w:t xml:space="preserve">  "minDamage": 1,</w:t>
      </w:r>
    </w:p>
    <w:p>
      <w:pPr>
        <w:ind w:left="288"/>
      </w:pPr>
      <w:r>
        <w:rPr>
          <w:rFonts w:ascii="Consolas" w:hAnsi="Consolas"/>
          <w:sz w:val="17"/>
        </w:rPr>
        <w:t xml:space="preserve">  "baseStaminaRegen": 2,</w:t>
      </w:r>
    </w:p>
    <w:p>
      <w:pPr>
        <w:ind w:left="288"/>
      </w:pPr>
      <w:r>
        <w:rPr>
          <w:rFonts w:ascii="Consolas" w:hAnsi="Consolas"/>
          <w:sz w:val="17"/>
        </w:rPr>
        <w:t xml:space="preserve">  "recoverBonusStamina": 2,</w:t>
      </w:r>
    </w:p>
    <w:p>
      <w:pPr>
        <w:ind w:left="288"/>
      </w:pPr>
      <w:r>
        <w:rPr>
          <w:rFonts w:ascii="Consolas" w:hAnsi="Consolas"/>
          <w:sz w:val="17"/>
        </w:rPr>
        <w:t xml:space="preserve">  "defendBonusDef": 2,</w:t>
      </w:r>
    </w:p>
    <w:p>
      <w:pPr>
        <w:ind w:left="288"/>
      </w:pPr>
      <w:r>
        <w:rPr>
          <w:rFonts w:ascii="Consolas" w:hAnsi="Consolas"/>
          <w:sz w:val="17"/>
        </w:rPr>
        <w:t xml:space="preserve">  "bleedDamagePerTurn": 2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5.2 ClassDefinition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RETIARIUS, SECUTOR, etc.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Disruptor, Bulwark, Bruiser, Skirmisher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baseHp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baseSta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baseAtk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baseDef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baseSpd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baseSkl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From workbook Classes sheet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passiveNotes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Design note only for v1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allowedSkillIds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9"/>
              </w:rPr>
              <w:t>string[]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9"/>
              </w:rPr>
              <w:t>Skill IDs normally available to this class</w:t>
            </w:r>
          </w:p>
        </w:tc>
      </w:tr>
    </w:tbl>
    <w:p/>
    <w:p>
      <w:pPr>
        <w:pStyle w:val="Heading3"/>
      </w:pPr>
      <w:r>
        <w:t>Example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"RETIARIUS",</w:t>
      </w:r>
    </w:p>
    <w:p>
      <w:pPr>
        <w:ind w:left="288"/>
      </w:pPr>
      <w:r>
        <w:rPr>
          <w:rFonts w:ascii="Consolas" w:hAnsi="Consolas"/>
          <w:sz w:val="17"/>
        </w:rPr>
        <w:t xml:space="preserve">  "displayName": "Retiarius",</w:t>
      </w:r>
    </w:p>
    <w:p>
      <w:pPr>
        <w:ind w:left="288"/>
      </w:pPr>
      <w:r>
        <w:rPr>
          <w:rFonts w:ascii="Consolas" w:hAnsi="Consolas"/>
          <w:sz w:val="17"/>
        </w:rPr>
        <w:t xml:space="preserve">  "role": "Disruptor",</w:t>
      </w:r>
    </w:p>
    <w:p>
      <w:pPr>
        <w:ind w:left="288"/>
      </w:pPr>
      <w:r>
        <w:rPr>
          <w:rFonts w:ascii="Consolas" w:hAnsi="Consolas"/>
          <w:sz w:val="17"/>
        </w:rPr>
        <w:t xml:space="preserve">  "baseHp": 22,</w:t>
      </w:r>
    </w:p>
    <w:p>
      <w:pPr>
        <w:ind w:left="288"/>
      </w:pPr>
      <w:r>
        <w:rPr>
          <w:rFonts w:ascii="Consolas" w:hAnsi="Consolas"/>
          <w:sz w:val="17"/>
        </w:rPr>
        <w:t xml:space="preserve">  "baseSta": 10,</w:t>
      </w:r>
    </w:p>
    <w:p>
      <w:pPr>
        <w:ind w:left="288"/>
      </w:pPr>
      <w:r>
        <w:rPr>
          <w:rFonts w:ascii="Consolas" w:hAnsi="Consolas"/>
          <w:sz w:val="17"/>
        </w:rPr>
        <w:t xml:space="preserve">  "baseAtk": 6,</w:t>
      </w:r>
    </w:p>
    <w:p>
      <w:pPr>
        <w:ind w:left="288"/>
      </w:pPr>
      <w:r>
        <w:rPr>
          <w:rFonts w:ascii="Consolas" w:hAnsi="Consolas"/>
          <w:sz w:val="17"/>
        </w:rPr>
        <w:t xml:space="preserve">  "baseDef": 3,</w:t>
      </w:r>
    </w:p>
    <w:p>
      <w:pPr>
        <w:ind w:left="288"/>
      </w:pPr>
      <w:r>
        <w:rPr>
          <w:rFonts w:ascii="Consolas" w:hAnsi="Consolas"/>
          <w:sz w:val="17"/>
        </w:rPr>
        <w:t xml:space="preserve">  "baseSpd": 8,</w:t>
      </w:r>
    </w:p>
    <w:p>
      <w:pPr>
        <w:ind w:left="288"/>
      </w:pPr>
      <w:r>
        <w:rPr>
          <w:rFonts w:ascii="Consolas" w:hAnsi="Consolas"/>
          <w:sz w:val="17"/>
        </w:rPr>
        <w:t xml:space="preserve">  "baseSkl": 7,</w:t>
      </w:r>
    </w:p>
    <w:p>
      <w:pPr>
        <w:ind w:left="288"/>
      </w:pPr>
      <w:r>
        <w:rPr>
          <w:rFonts w:ascii="Consolas" w:hAnsi="Consolas"/>
          <w:sz w:val="17"/>
        </w:rPr>
        <w:t xml:space="preserve">  "passiveNotes": "Net specialist.",</w:t>
      </w:r>
    </w:p>
    <w:p>
      <w:pPr>
        <w:ind w:left="288"/>
      </w:pPr>
      <w:r>
        <w:rPr>
          <w:rFonts w:ascii="Consolas" w:hAnsi="Consolas"/>
          <w:sz w:val="17"/>
        </w:rPr>
        <w:t xml:space="preserve">  "allowedSkillIds": ["BASIC_ATTACK", "DEFEND", "RECOVER", "NET_THROW"]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5.3 ItemDefinition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760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TRIDENT_START, NET_START, etc.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slot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enum ItemSlot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Weapon, Offhand, Armor, Accessory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allowedClassIds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Use ['ANY'] to mean unrestricted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atkMod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defMod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spdMod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sklMod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hpMod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staMod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Flat modifier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hitModPct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Direct hit adjustment; may be conditional by skill in resolver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critModPct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Direct crit adjustment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Authoring note</w:t>
            </w:r>
          </w:p>
        </w:tc>
      </w:tr>
    </w:tbl>
    <w:p/>
    <w:p>
      <w:pPr>
        <w:pStyle w:val="Heading3"/>
      </w:pPr>
      <w:r>
        <w:t>Example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"NET_START",</w:t>
      </w:r>
    </w:p>
    <w:p>
      <w:pPr>
        <w:ind w:left="288"/>
      </w:pPr>
      <w:r>
        <w:rPr>
          <w:rFonts w:ascii="Consolas" w:hAnsi="Consolas"/>
          <w:sz w:val="17"/>
        </w:rPr>
        <w:t xml:space="preserve">  "displayName": "Starter Net",</w:t>
      </w:r>
    </w:p>
    <w:p>
      <w:pPr>
        <w:ind w:left="288"/>
      </w:pPr>
      <w:r>
        <w:rPr>
          <w:rFonts w:ascii="Consolas" w:hAnsi="Consolas"/>
          <w:sz w:val="17"/>
        </w:rPr>
        <w:t xml:space="preserve">  "slot": "Offhand",</w:t>
      </w:r>
    </w:p>
    <w:p>
      <w:pPr>
        <w:ind w:left="288"/>
      </w:pPr>
      <w:r>
        <w:rPr>
          <w:rFonts w:ascii="Consolas" w:hAnsi="Consolas"/>
          <w:sz w:val="17"/>
        </w:rPr>
        <w:t xml:space="preserve">  "allowedClassIds": ["RETIARIUS"],</w:t>
      </w:r>
    </w:p>
    <w:p>
      <w:pPr>
        <w:ind w:left="288"/>
      </w:pPr>
      <w:r>
        <w:rPr>
          <w:rFonts w:ascii="Consolas" w:hAnsi="Consolas"/>
          <w:sz w:val="17"/>
        </w:rPr>
        <w:t xml:space="preserve">  "atkMod": 0,</w:t>
      </w:r>
    </w:p>
    <w:p>
      <w:pPr>
        <w:ind w:left="288"/>
      </w:pPr>
      <w:r>
        <w:rPr>
          <w:rFonts w:ascii="Consolas" w:hAnsi="Consolas"/>
          <w:sz w:val="17"/>
        </w:rPr>
        <w:t xml:space="preserve">  "defMod": 0,</w:t>
      </w:r>
    </w:p>
    <w:p>
      <w:pPr>
        <w:ind w:left="288"/>
      </w:pPr>
      <w:r>
        <w:rPr>
          <w:rFonts w:ascii="Consolas" w:hAnsi="Consolas"/>
          <w:sz w:val="17"/>
        </w:rPr>
        <w:t xml:space="preserve">  "spdMod": 0,</w:t>
      </w:r>
    </w:p>
    <w:p>
      <w:pPr>
        <w:ind w:left="288"/>
      </w:pPr>
      <w:r>
        <w:rPr>
          <w:rFonts w:ascii="Consolas" w:hAnsi="Consolas"/>
          <w:sz w:val="17"/>
        </w:rPr>
        <w:t xml:space="preserve">  "sklMod": 1,</w:t>
      </w:r>
    </w:p>
    <w:p>
      <w:pPr>
        <w:ind w:left="288"/>
      </w:pPr>
      <w:r>
        <w:rPr>
          <w:rFonts w:ascii="Consolas" w:hAnsi="Consolas"/>
          <w:sz w:val="17"/>
        </w:rPr>
        <w:t xml:space="preserve">  "hpMod": 0,</w:t>
      </w:r>
    </w:p>
    <w:p>
      <w:pPr>
        <w:ind w:left="288"/>
      </w:pPr>
      <w:r>
        <w:rPr>
          <w:rFonts w:ascii="Consolas" w:hAnsi="Consolas"/>
          <w:sz w:val="17"/>
        </w:rPr>
        <w:t xml:space="preserve">  "staMod": 0,</w:t>
      </w:r>
    </w:p>
    <w:p>
      <w:pPr>
        <w:ind w:left="288"/>
      </w:pPr>
      <w:r>
        <w:rPr>
          <w:rFonts w:ascii="Consolas" w:hAnsi="Consolas"/>
          <w:sz w:val="17"/>
        </w:rPr>
        <w:t xml:space="preserve">  "hitModPct": 0.10,</w:t>
      </w:r>
    </w:p>
    <w:p>
      <w:pPr>
        <w:ind w:left="288"/>
      </w:pPr>
      <w:r>
        <w:rPr>
          <w:rFonts w:ascii="Consolas" w:hAnsi="Consolas"/>
          <w:sz w:val="17"/>
        </w:rPr>
        <w:t xml:space="preserve">  "critModPct": 0.00,</w:t>
      </w:r>
    </w:p>
    <w:p>
      <w:pPr>
        <w:ind w:left="288"/>
      </w:pPr>
      <w:r>
        <w:rPr>
          <w:rFonts w:ascii="Consolas" w:hAnsi="Consolas"/>
          <w:sz w:val="17"/>
        </w:rPr>
        <w:t xml:space="preserve">  "notes": "Conditional bonus: only applies to NET_THROW."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5.4 SkillDefinition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616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BASIC_ATTACK, NET_THROW, SHIELD_BASH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usableBy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ANY or a ClassID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staCost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Action stamina cost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accuracyModPct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Direct hit adjustment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flatDamage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Added before defender mitigation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critBonusPct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Direct crit adjustment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selfDefMod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Used by Defend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applyStatusId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Blank if no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statusTurns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0 if no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cooldownTurns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0 if no cooldown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targetType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Enemy, Self</w:t>
            </w:r>
          </w:p>
        </w:tc>
      </w:tr>
    </w:tbl>
    <w:p/>
    <w:p>
      <w:pPr>
        <w:pStyle w:val="Heading3"/>
      </w:pPr>
      <w:r>
        <w:t>Example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"SHIELD_BASH",</w:t>
      </w:r>
    </w:p>
    <w:p>
      <w:pPr>
        <w:ind w:left="288"/>
      </w:pPr>
      <w:r>
        <w:rPr>
          <w:rFonts w:ascii="Consolas" w:hAnsi="Consolas"/>
          <w:sz w:val="17"/>
        </w:rPr>
        <w:t xml:space="preserve">  "displayName": "Shield Bash",</w:t>
      </w:r>
    </w:p>
    <w:p>
      <w:pPr>
        <w:ind w:left="288"/>
      </w:pPr>
      <w:r>
        <w:rPr>
          <w:rFonts w:ascii="Consolas" w:hAnsi="Consolas"/>
          <w:sz w:val="17"/>
        </w:rPr>
        <w:t xml:space="preserve">  "usableBy": "SECUTOR",</w:t>
      </w:r>
    </w:p>
    <w:p>
      <w:pPr>
        <w:ind w:left="288"/>
      </w:pPr>
      <w:r>
        <w:rPr>
          <w:rFonts w:ascii="Consolas" w:hAnsi="Consolas"/>
          <w:sz w:val="17"/>
        </w:rPr>
        <w:t xml:space="preserve">  "staCost": 2,</w:t>
      </w:r>
    </w:p>
    <w:p>
      <w:pPr>
        <w:ind w:left="288"/>
      </w:pPr>
      <w:r>
        <w:rPr>
          <w:rFonts w:ascii="Consolas" w:hAnsi="Consolas"/>
          <w:sz w:val="17"/>
        </w:rPr>
        <w:t xml:space="preserve">  "accuracyModPct": 0.00,</w:t>
      </w:r>
    </w:p>
    <w:p>
      <w:pPr>
        <w:ind w:left="288"/>
      </w:pPr>
      <w:r>
        <w:rPr>
          <w:rFonts w:ascii="Consolas" w:hAnsi="Consolas"/>
          <w:sz w:val="17"/>
        </w:rPr>
        <w:t xml:space="preserve">  "flatDamage": -1,</w:t>
      </w:r>
    </w:p>
    <w:p>
      <w:pPr>
        <w:ind w:left="288"/>
      </w:pPr>
      <w:r>
        <w:rPr>
          <w:rFonts w:ascii="Consolas" w:hAnsi="Consolas"/>
          <w:sz w:val="17"/>
        </w:rPr>
        <w:t xml:space="preserve">  "critBonusPct": 0.00,</w:t>
      </w:r>
    </w:p>
    <w:p>
      <w:pPr>
        <w:ind w:left="288"/>
      </w:pPr>
      <w:r>
        <w:rPr>
          <w:rFonts w:ascii="Consolas" w:hAnsi="Consolas"/>
          <w:sz w:val="17"/>
        </w:rPr>
        <w:t xml:space="preserve">  "selfDefMod": 0,</w:t>
      </w:r>
    </w:p>
    <w:p>
      <w:pPr>
        <w:ind w:left="288"/>
      </w:pPr>
      <w:r>
        <w:rPr>
          <w:rFonts w:ascii="Consolas" w:hAnsi="Consolas"/>
          <w:sz w:val="17"/>
        </w:rPr>
        <w:t xml:space="preserve">  "applyStatusId": "STUNNED",</w:t>
      </w:r>
    </w:p>
    <w:p>
      <w:pPr>
        <w:ind w:left="288"/>
      </w:pPr>
      <w:r>
        <w:rPr>
          <w:rFonts w:ascii="Consolas" w:hAnsi="Consolas"/>
          <w:sz w:val="17"/>
        </w:rPr>
        <w:t xml:space="preserve">  "statusTurns": 1,</w:t>
      </w:r>
    </w:p>
    <w:p>
      <w:pPr>
        <w:ind w:left="288"/>
      </w:pPr>
      <w:r>
        <w:rPr>
          <w:rFonts w:ascii="Consolas" w:hAnsi="Consolas"/>
          <w:sz w:val="17"/>
        </w:rPr>
        <w:t xml:space="preserve">  "cooldownTurns": 2,</w:t>
      </w:r>
    </w:p>
    <w:p>
      <w:pPr>
        <w:ind w:left="288"/>
      </w:pPr>
      <w:r>
        <w:rPr>
          <w:rFonts w:ascii="Consolas" w:hAnsi="Consolas"/>
          <w:sz w:val="17"/>
        </w:rPr>
        <w:t xml:space="preserve">  "targetType": "Enemy"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3"/>
      </w:pPr>
      <w:r>
        <w:t>5.5 StatusDefinition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760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BLEEDING, STUNNED, ENTANGLED, EXHAUSTED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stackRule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enum StackRule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Replace, Refresh, Stack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atkMod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Runtime modifier while 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defMod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Runtime modifier while 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spdMod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Runtime modifier while 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staRegenMod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Runtime modifier while 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dotDamage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End-of-turn damage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skipTurn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True for stun-like effects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durationSource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Skill or Runtime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Authoring note</w:t>
            </w:r>
          </w:p>
        </w:tc>
      </w:tr>
    </w:tbl>
    <w:p/>
    <w:p>
      <w:pPr>
        <w:pStyle w:val="Heading3"/>
      </w:pPr>
      <w:r>
        <w:t>5.6 BuildDefinition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760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RET_STARTER, SEC_STARTER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classId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Must exist in ClassDefinition set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weaponItemId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Exactly one weapon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offhandItemId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Optional for future content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armorItemId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Optional for future content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accessoryItemId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Optional for future content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bonusHp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bonusSta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bonusAtk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bonusDef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bonusSpd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bonusSkl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Usually 0 in starter slice</w:t>
            </w:r>
          </w:p>
        </w:tc>
      </w:tr>
    </w:tbl>
    <w:p/>
    <w:p>
      <w:pPr>
        <w:pStyle w:val="Heading3"/>
      </w:pPr>
      <w:r>
        <w:t>Example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"SEC_STARTER",</w:t>
      </w:r>
    </w:p>
    <w:p>
      <w:pPr>
        <w:ind w:left="288"/>
      </w:pPr>
      <w:r>
        <w:rPr>
          <w:rFonts w:ascii="Consolas" w:hAnsi="Consolas"/>
          <w:sz w:val="17"/>
        </w:rPr>
        <w:t xml:space="preserve">  "displayName": "Secutor Starter",</w:t>
      </w:r>
    </w:p>
    <w:p>
      <w:pPr>
        <w:ind w:left="288"/>
      </w:pPr>
      <w:r>
        <w:rPr>
          <w:rFonts w:ascii="Consolas" w:hAnsi="Consolas"/>
          <w:sz w:val="17"/>
        </w:rPr>
        <w:t xml:space="preserve">  "classId": "SECUTOR",</w:t>
      </w:r>
    </w:p>
    <w:p>
      <w:pPr>
        <w:ind w:left="288"/>
      </w:pPr>
      <w:r>
        <w:rPr>
          <w:rFonts w:ascii="Consolas" w:hAnsi="Consolas"/>
          <w:sz w:val="17"/>
        </w:rPr>
        <w:t xml:space="preserve">  "weaponItemId": "GLADIUS_START",</w:t>
      </w:r>
    </w:p>
    <w:p>
      <w:pPr>
        <w:ind w:left="288"/>
      </w:pPr>
      <w:r>
        <w:rPr>
          <w:rFonts w:ascii="Consolas" w:hAnsi="Consolas"/>
          <w:sz w:val="17"/>
        </w:rPr>
        <w:t xml:space="preserve">  "offhandItemId": "TOWER_SHIELD_START",</w:t>
      </w:r>
    </w:p>
    <w:p>
      <w:pPr>
        <w:ind w:left="288"/>
      </w:pPr>
      <w:r>
        <w:rPr>
          <w:rFonts w:ascii="Consolas" w:hAnsi="Consolas"/>
          <w:sz w:val="17"/>
        </w:rPr>
        <w:t xml:space="preserve">  "armorItemId": "HEAVY_HELM",</w:t>
      </w:r>
    </w:p>
    <w:p>
      <w:pPr>
        <w:ind w:left="288"/>
      </w:pPr>
      <w:r>
        <w:rPr>
          <w:rFonts w:ascii="Consolas" w:hAnsi="Consolas"/>
          <w:sz w:val="17"/>
        </w:rPr>
        <w:t xml:space="preserve">  "accessoryItemId": "",</w:t>
      </w:r>
    </w:p>
    <w:p>
      <w:pPr>
        <w:ind w:left="288"/>
      </w:pPr>
      <w:r>
        <w:rPr>
          <w:rFonts w:ascii="Consolas" w:hAnsi="Consolas"/>
          <w:sz w:val="17"/>
        </w:rPr>
        <w:t xml:space="preserve">  "bonusHp": 0,</w:t>
      </w:r>
    </w:p>
    <w:p>
      <w:pPr>
        <w:ind w:left="288"/>
      </w:pPr>
      <w:r>
        <w:rPr>
          <w:rFonts w:ascii="Consolas" w:hAnsi="Consolas"/>
          <w:sz w:val="17"/>
        </w:rPr>
        <w:t xml:space="preserve">  "bonusSta": 0,</w:t>
      </w:r>
    </w:p>
    <w:p>
      <w:pPr>
        <w:ind w:left="288"/>
      </w:pPr>
      <w:r>
        <w:rPr>
          <w:rFonts w:ascii="Consolas" w:hAnsi="Consolas"/>
          <w:sz w:val="17"/>
        </w:rPr>
        <w:t xml:space="preserve">  "bonusAtk": 0,</w:t>
      </w:r>
    </w:p>
    <w:p>
      <w:pPr>
        <w:ind w:left="288"/>
      </w:pPr>
      <w:r>
        <w:rPr>
          <w:rFonts w:ascii="Consolas" w:hAnsi="Consolas"/>
          <w:sz w:val="17"/>
        </w:rPr>
        <w:t xml:space="preserve">  "bonusDef": 0,</w:t>
      </w:r>
    </w:p>
    <w:p>
      <w:pPr>
        <w:ind w:left="288"/>
      </w:pPr>
      <w:r>
        <w:rPr>
          <w:rFonts w:ascii="Consolas" w:hAnsi="Consolas"/>
          <w:sz w:val="17"/>
        </w:rPr>
        <w:t xml:space="preserve">  "bonusSpd": 0,</w:t>
      </w:r>
    </w:p>
    <w:p>
      <w:pPr>
        <w:ind w:left="288"/>
      </w:pPr>
      <w:r>
        <w:rPr>
          <w:rFonts w:ascii="Consolas" w:hAnsi="Consolas"/>
          <w:sz w:val="17"/>
        </w:rPr>
        <w:t xml:space="preserve">  "bonusSkl": 0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5.7 AIProfileDefinition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616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STARTER_DUEL_AI, BOSS_AGGRO_AI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Authoring label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priorityRules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AIWeight[]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Ordered rule list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recoverAtOrBelowSta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If current STA is at or below this value, strongly consider Recover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preferKillThresholdHp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Prioritize finishing low HP targets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allowStatusSetup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Whether to value setup skills such as Net Throw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9"/>
              </w:rPr>
              <w:t>Debug / authoring note</w:t>
            </w:r>
          </w:p>
        </w:tc>
      </w:tr>
    </w:tbl>
    <w:p/>
    <w:p>
      <w:pPr>
        <w:pStyle w:val="Heading3"/>
      </w:pPr>
      <w:r>
        <w:t>5.8 EncounterDefinition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904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STARTER_DUEL_RET_VS_SEC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displayName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Player-facing label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mode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Duel for first slice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playerBuildId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Usually RET_STARTER in the tutorial encounter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enemyBuildId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Usually SEC_STARTER in the tutorial encounter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enemyAiProfileId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Must exist in AIProfileDefinition set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arenaModifierIds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Empty for v1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rewardGold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Simple economy hook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9"/>
              </w:rPr>
              <w:t>rewardXp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Simple progression hook</w:t>
            </w:r>
          </w:p>
        </w:tc>
      </w:tr>
    </w:tbl>
    <w:p/>
    <w:p>
      <w:pPr>
        <w:pStyle w:val="Heading1"/>
      </w:pPr>
      <w:r>
        <w:t>6. Runtime and Save-State Schemas</w:t>
      </w:r>
    </w:p>
    <w:p>
      <w:pPr>
        <w:pStyle w:val="Heading3"/>
      </w:pPr>
      <w:r>
        <w:t>6.1 GladiatorInstance (campaign save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760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instanceId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Unique save-level identifier, for example GUID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buildId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Points back to a BuildDefinition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level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Starter value 1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xp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Starter value 0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injuryState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Healthy, Minor, Major, Dead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traitIds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Future expansion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9"/>
              </w:rPr>
              <w:t>inventoryOverrideItemIds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string[]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9"/>
              </w:rPr>
              <w:t>Future equipment swaps</w:t>
            </w:r>
          </w:p>
        </w:tc>
      </w:tr>
    </w:tbl>
    <w:p/>
    <w:p>
      <w:pPr>
        <w:pStyle w:val="Heading3"/>
      </w:pPr>
      <w:r>
        <w:t>6.2 CombatantRuntimeState (battle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872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combatantId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Ephemeral battle identifier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instanceId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Present if combatant came from campaign save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buildId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Copied from source build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currentHp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Starts at computed max HP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currentSta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Starts at computed max STA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tempDefBonus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Used by Defend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cooldowns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Dictionary&lt;string,int&gt;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Remaining turns per skill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activeStatuses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List&lt;ActiveStatusRuntime&gt;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Runtime status list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hasActedThisRound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Turn order support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isAlive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9"/>
              </w:rPr>
              <w:t>Derived convenience flag</w:t>
            </w:r>
          </w:p>
        </w:tc>
      </w:tr>
    </w:tbl>
    <w:p/>
    <w:p>
      <w:pPr>
        <w:pStyle w:val="Heading3"/>
      </w:pPr>
      <w:r>
        <w:t>6.3 ActiveStatusRuntime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statusId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References StatusDefinition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remainingTurns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Decrements on the chosen timing hook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sourceCombatantId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For logs / analytics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appliedBySkillId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For logs / analytics</w:t>
            </w:r>
          </w:p>
        </w:tc>
      </w:tr>
    </w:tbl>
    <w:p/>
    <w:p>
      <w:pPr>
        <w:pStyle w:val="Heading3"/>
      </w:pPr>
      <w:r>
        <w:t>6.4 BattleResult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winningCombatantId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Null only for draw / abort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losingCombatantId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Expected in Duel mode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roundCount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Analytics and balance support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rewardGold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Copied from EncounterDefinition or modified by runtime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rewardXp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Copied from EncounterDefinition or modified by runtime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injuryRollNeeded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True if loser reached 0 HP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9"/>
              </w:rPr>
              <w:t>logEntries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List&lt;CombatLogEntry&gt;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Optional to persist for QA</w:t>
            </w:r>
          </w:p>
        </w:tc>
      </w:tr>
    </w:tbl>
    <w:p/>
    <w:p>
      <w:pPr>
        <w:pStyle w:val="Heading1"/>
      </w:pPr>
      <w:r>
        <w:t>7. Derived Stat Pipeline</w:t>
      </w:r>
    </w:p>
    <w:p>
      <w:pPr>
        <w:pStyle w:val="Heading3"/>
      </w:pPr>
      <w:r>
        <w:t>Build resolution order</w:t>
      </w:r>
    </w:p>
    <w:p>
      <w:pPr>
        <w:ind w:left="288"/>
      </w:pPr>
      <w:r>
        <w:rPr>
          <w:rFonts w:ascii="Consolas" w:hAnsi="Consolas"/>
          <w:sz w:val="17"/>
        </w:rPr>
        <w:t>1. Load ClassDefinition by classId.</w:t>
      </w:r>
    </w:p>
    <w:p>
      <w:pPr>
        <w:ind w:left="288"/>
      </w:pPr>
      <w:r>
        <w:rPr>
          <w:rFonts w:ascii="Consolas" w:hAnsi="Consolas"/>
          <w:sz w:val="17"/>
        </w:rPr>
        <w:t>2. Load referenced ItemDefinitions for weapon, offhand, armor, and accessory.</w:t>
      </w:r>
    </w:p>
    <w:p>
      <w:pPr>
        <w:ind w:left="288"/>
      </w:pPr>
      <w:r>
        <w:rPr>
          <w:rFonts w:ascii="Consolas" w:hAnsi="Consolas"/>
          <w:sz w:val="17"/>
        </w:rPr>
        <w:t>3. Sum base stats + all item modifiers + build bonus modifiers.</w:t>
      </w:r>
    </w:p>
    <w:p>
      <w:pPr>
        <w:ind w:left="288"/>
      </w:pPr>
      <w:r>
        <w:rPr>
          <w:rFonts w:ascii="Consolas" w:hAnsi="Consolas"/>
          <w:sz w:val="17"/>
        </w:rPr>
        <w:t>4. Produce a ComputedBuildStats struct:</w:t>
      </w:r>
    </w:p>
    <w:p>
      <w:pPr>
        <w:ind w:left="288"/>
      </w:pPr>
      <w:r>
        <w:rPr>
          <w:rFonts w:ascii="Consolas" w:hAnsi="Consolas"/>
          <w:sz w:val="17"/>
        </w:rPr>
        <w:t xml:space="preserve">   - maxHp</w:t>
      </w:r>
    </w:p>
    <w:p>
      <w:pPr>
        <w:ind w:left="288"/>
      </w:pPr>
      <w:r>
        <w:rPr>
          <w:rFonts w:ascii="Consolas" w:hAnsi="Consolas"/>
          <w:sz w:val="17"/>
        </w:rPr>
        <w:t xml:space="preserve">   - maxSta</w:t>
      </w:r>
    </w:p>
    <w:p>
      <w:pPr>
        <w:ind w:left="288"/>
      </w:pPr>
      <w:r>
        <w:rPr>
          <w:rFonts w:ascii="Consolas" w:hAnsi="Consolas"/>
          <w:sz w:val="17"/>
        </w:rPr>
        <w:t xml:space="preserve">   - atk</w:t>
      </w:r>
    </w:p>
    <w:p>
      <w:pPr>
        <w:ind w:left="288"/>
      </w:pPr>
      <w:r>
        <w:rPr>
          <w:rFonts w:ascii="Consolas" w:hAnsi="Consolas"/>
          <w:sz w:val="17"/>
        </w:rPr>
        <w:t xml:space="preserve">   - def</w:t>
      </w:r>
    </w:p>
    <w:p>
      <w:pPr>
        <w:ind w:left="288"/>
      </w:pPr>
      <w:r>
        <w:rPr>
          <w:rFonts w:ascii="Consolas" w:hAnsi="Consolas"/>
          <w:sz w:val="17"/>
        </w:rPr>
        <w:t xml:space="preserve">   - spd</w:t>
      </w:r>
    </w:p>
    <w:p>
      <w:pPr>
        <w:ind w:left="288"/>
      </w:pPr>
      <w:r>
        <w:rPr>
          <w:rFonts w:ascii="Consolas" w:hAnsi="Consolas"/>
          <w:sz w:val="17"/>
        </w:rPr>
        <w:t xml:space="preserve">   - skl</w:t>
      </w:r>
    </w:p>
    <w:p>
      <w:pPr>
        <w:ind w:left="288"/>
      </w:pPr>
      <w:r>
        <w:rPr>
          <w:rFonts w:ascii="Consolas" w:hAnsi="Consolas"/>
          <w:sz w:val="17"/>
        </w:rPr>
        <w:t xml:space="preserve">   - totalHitModPct</w:t>
      </w:r>
    </w:p>
    <w:p>
      <w:pPr>
        <w:ind w:left="288"/>
      </w:pPr>
      <w:r>
        <w:rPr>
          <w:rFonts w:ascii="Consolas" w:hAnsi="Consolas"/>
          <w:sz w:val="17"/>
        </w:rPr>
        <w:t xml:space="preserve">   - totalCritModPct</w:t>
      </w:r>
    </w:p>
    <w:p>
      <w:pPr>
        <w:ind w:left="288"/>
      </w:pPr>
      <w:r>
        <w:rPr>
          <w:rFonts w:ascii="Consolas" w:hAnsi="Consolas"/>
          <w:sz w:val="17"/>
        </w:rPr>
        <w:t>5. Do not save ComputedBuildStats to content files; compute it when loading content or entering battle.</w:t>
      </w:r>
    </w:p>
    <w:p>
      <w:pPr>
        <w:pStyle w:val="Heading1"/>
      </w:pPr>
      <w:r>
        <w:t>8. Recommended C# Types</w:t>
      </w:r>
    </w:p>
    <w:p>
      <w:pPr>
        <w:pStyle w:val="Heading3"/>
      </w:pPr>
      <w:r>
        <w:t>Minimal code skeleton</w:t>
      </w:r>
    </w:p>
    <w:p>
      <w:pPr>
        <w:ind w:left="288"/>
      </w:pPr>
      <w:r>
        <w:rPr>
          <w:rFonts w:ascii="Consolas" w:hAnsi="Consolas"/>
          <w:sz w:val="17"/>
        </w:rPr>
        <w:t>public enum ItemSlot { Weapon, Offhand, Armor, Accessory }</w:t>
      </w:r>
    </w:p>
    <w:p>
      <w:pPr>
        <w:ind w:left="288"/>
      </w:pPr>
      <w:r>
        <w:rPr>
          <w:rFonts w:ascii="Consolas" w:hAnsi="Consolas"/>
          <w:sz w:val="17"/>
        </w:rPr>
        <w:t>public enum StackRule { Replace, Refresh, Stack }</w:t>
      </w:r>
    </w:p>
    <w:p>
      <w:pPr>
        <w:ind w:left="288"/>
      </w:pPr>
      <w:r>
        <w:rPr>
          <w:rFonts w:ascii="Consolas" w:hAnsi="Consolas"/>
          <w:sz w:val="17"/>
        </w:rPr>
        <w:t>public enum TargetType { Enemy, Self }</w:t>
      </w:r>
    </w:p>
    <w:p>
      <w:pPr>
        <w:ind w:left="288"/>
      </w:pPr>
      <w:r>
        <w:rPr>
          <w:rFonts w:ascii="Consolas" w:hAnsi="Consolas"/>
          <w:sz w:val="17"/>
        </w:rPr>
      </w:r>
    </w:p>
    <w:p>
      <w:pPr>
        <w:ind w:left="288"/>
      </w:pPr>
      <w:r>
        <w:rPr>
          <w:rFonts w:ascii="Consolas" w:hAnsi="Consolas"/>
          <w:sz w:val="17"/>
        </w:rPr>
        <w:t>[Serializable]</w:t>
      </w:r>
    </w:p>
    <w:p>
      <w:pPr>
        <w:ind w:left="288"/>
      </w:pPr>
      <w:r>
        <w:rPr>
          <w:rFonts w:ascii="Consolas" w:hAnsi="Consolas"/>
          <w:sz w:val="17"/>
        </w:rPr>
        <w:t>public class ClassDefinition {</w:t>
      </w:r>
    </w:p>
    <w:p>
      <w:pPr>
        <w:ind w:left="288"/>
      </w:pPr>
      <w:r>
        <w:rPr>
          <w:rFonts w:ascii="Consolas" w:hAnsi="Consolas"/>
          <w:sz w:val="17"/>
        </w:rPr>
        <w:t xml:space="preserve">    public string id;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string displayName;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string role;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int baseHp, baseSta, baseAtk, baseDef, baseSpd, baseSkl;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string passiveNotes;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List&lt;string&gt; allowedSkillIds;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ind w:left="288"/>
      </w:pPr>
      <w:r>
        <w:rPr>
          <w:rFonts w:ascii="Consolas" w:hAnsi="Consolas"/>
          <w:sz w:val="17"/>
        </w:rPr>
      </w:r>
    </w:p>
    <w:p>
      <w:pPr>
        <w:ind w:left="288"/>
      </w:pPr>
      <w:r>
        <w:rPr>
          <w:rFonts w:ascii="Consolas" w:hAnsi="Consolas"/>
          <w:sz w:val="17"/>
        </w:rPr>
        <w:t>[Serializable]</w:t>
      </w:r>
    </w:p>
    <w:p>
      <w:pPr>
        <w:ind w:left="288"/>
      </w:pPr>
      <w:r>
        <w:rPr>
          <w:rFonts w:ascii="Consolas" w:hAnsi="Consolas"/>
          <w:sz w:val="17"/>
        </w:rPr>
        <w:t>public class ComputedBuildStats {</w:t>
      </w:r>
    </w:p>
    <w:p>
      <w:pPr>
        <w:ind w:left="288"/>
      </w:pPr>
      <w:r>
        <w:rPr>
          <w:rFonts w:ascii="Consolas" w:hAnsi="Consolas"/>
          <w:sz w:val="17"/>
        </w:rPr>
        <w:t xml:space="preserve">    public int maxHp, maxSta, atk, def, spd, skl;</w:t>
      </w:r>
    </w:p>
    <w:p>
      <w:pPr>
        <w:ind w:left="288"/>
      </w:pPr>
      <w:r>
        <w:rPr>
          <w:rFonts w:ascii="Consolas" w:hAnsi="Consolas"/>
          <w:sz w:val="17"/>
        </w:rPr>
        <w:t xml:space="preserve">    public float totalHitModPct, totalCritModPct;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9. Validation Rules Codex Should Enforce</w:t>
      </w:r>
    </w:p>
    <w:p>
      <w:pPr>
        <w:pStyle w:val="ListBullet"/>
      </w:pPr>
      <w:r>
        <w:t>Every referenced ID must exist exactly once. Missing references fail fast during content load.</w:t>
      </w:r>
    </w:p>
    <w:p>
      <w:pPr>
        <w:pStyle w:val="ListBullet"/>
      </w:pPr>
      <w:r>
        <w:t>Percentages must be in decimal form. Values above 1.0 are probably authoring mistakes.</w:t>
      </w:r>
    </w:p>
    <w:p>
      <w:pPr>
        <w:pStyle w:val="ListBullet"/>
      </w:pPr>
      <w:r>
        <w:t>BuildDefinition must include exactly one weapon item. Offhand, armor, and accessory may be empty strings in v1.</w:t>
      </w:r>
    </w:p>
    <w:p>
      <w:pPr>
        <w:pStyle w:val="ListBullet"/>
      </w:pPr>
      <w:r>
        <w:t>If SkillDefinition.applyStatusId is set, statusTurns must be greater than 0.</w:t>
      </w:r>
    </w:p>
    <w:p>
      <w:pPr>
        <w:pStyle w:val="ListBullet"/>
      </w:pPr>
      <w:r>
        <w:t>If StatusDefinition.skipTurn is true, dotDamage should normally be 0 in the first slice to reduce complexity.</w:t>
      </w:r>
    </w:p>
    <w:p>
      <w:pPr>
        <w:pStyle w:val="ListBullet"/>
      </w:pPr>
      <w:r>
        <w:t>Starter content should stay inside the Tier 1 balance bands in the workbook, unless explicitly flagged for testing.</w:t>
      </w:r>
    </w:p>
    <w:p>
      <w:pPr>
        <w:pStyle w:val="ListBullet"/>
      </w:pPr>
      <w:r>
        <w:t>Do not let item definitions silently grant class-locked skills. Skills should come from class allow-lists or an explicit unlock list.</w:t>
      </w:r>
    </w:p>
    <w:p>
      <w:pPr>
        <w:pStyle w:val="ListBullet"/>
      </w:pPr>
      <w:r>
        <w:t>Conditional equipment bonuses must be modeled explicitly in resolver logic. Example: NET_START hit bonus only applies to NET_THROW.</w:t>
      </w:r>
    </w:p>
    <w:p>
      <w:pPr>
        <w:pStyle w:val="Heading1"/>
      </w:pPr>
      <w:r>
        <w:t>10. First Vertical Slice Asset Set</w:t>
      </w:r>
    </w:p>
    <w:p>
      <w:pPr>
        <w:pStyle w:val="Heading3"/>
      </w:pPr>
      <w:r>
        <w:t>Mandatory starter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6192"/>
            <w:shd w:fill="D9EAF7"/>
            <w:vAlign w:val="center"/>
          </w:tcPr>
          <w:p>
            <w:r>
              <w:rPr>
                <w:b/>
                <w:sz w:val="19"/>
              </w:rPr>
              <w:t>IDs to create now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Controls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COMBAT_CONTROLS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Classes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RETIARIUS, SECUTOR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Items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TRIDENT_START, NET_START, GLADIUS_START, TOWER_SHIELD_START, HEAVY_HELM, LIGHT_ARMOR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Skills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BASIC_ATTACK, DEFEND, RECOVER, NET_THROW, SHIELD_BASH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Statuses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ENTANGLED, STUNNED, EXHAUSTED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Builds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RET_STARTER, SEC_STARTER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AI Profiles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STARTER_DUEL_AI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9"/>
              </w:rPr>
              <w:t>Encounter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9"/>
              </w:rPr>
              <w:t>STARTER_DUEL_RET_VS_SEC</w:t>
            </w:r>
          </w:p>
        </w:tc>
      </w:tr>
    </w:tbl>
    <w:p/>
    <w:p>
      <w:pPr>
        <w:pStyle w:val="Heading1"/>
      </w:pPr>
      <w:r>
        <w:t>11. Encounter Assembly Example</w:t>
      </w:r>
    </w:p>
    <w:p>
      <w:pPr>
        <w:pStyle w:val="Heading3"/>
      </w:pPr>
      <w:r>
        <w:t>Encounter JSON</w:t>
      </w:r>
    </w:p>
    <w:p>
      <w:pPr>
        <w:ind w:left="288"/>
      </w:pPr>
      <w:r>
        <w:rPr>
          <w:rFonts w:ascii="Consolas" w:hAnsi="Consolas"/>
          <w:sz w:val="17"/>
        </w:rPr>
        <w:t>{</w:t>
      </w:r>
    </w:p>
    <w:p>
      <w:pPr>
        <w:ind w:left="288"/>
      </w:pPr>
      <w:r>
        <w:rPr>
          <w:rFonts w:ascii="Consolas" w:hAnsi="Consolas"/>
          <w:sz w:val="17"/>
        </w:rPr>
        <w:t xml:space="preserve">  "id": "STARTER_DUEL_RET_VS_SEC",</w:t>
      </w:r>
    </w:p>
    <w:p>
      <w:pPr>
        <w:ind w:left="288"/>
      </w:pPr>
      <w:r>
        <w:rPr>
          <w:rFonts w:ascii="Consolas" w:hAnsi="Consolas"/>
          <w:sz w:val="17"/>
        </w:rPr>
        <w:t xml:space="preserve">  "displayName": "Starter Duel",</w:t>
      </w:r>
    </w:p>
    <w:p>
      <w:pPr>
        <w:ind w:left="288"/>
      </w:pPr>
      <w:r>
        <w:rPr>
          <w:rFonts w:ascii="Consolas" w:hAnsi="Consolas"/>
          <w:sz w:val="17"/>
        </w:rPr>
        <w:t xml:space="preserve">  "mode": "Duel",</w:t>
      </w:r>
    </w:p>
    <w:p>
      <w:pPr>
        <w:ind w:left="288"/>
      </w:pPr>
      <w:r>
        <w:rPr>
          <w:rFonts w:ascii="Consolas" w:hAnsi="Consolas"/>
          <w:sz w:val="17"/>
        </w:rPr>
        <w:t xml:space="preserve">  "playerBuildId": "RET_STARTER",</w:t>
      </w:r>
    </w:p>
    <w:p>
      <w:pPr>
        <w:ind w:left="288"/>
      </w:pPr>
      <w:r>
        <w:rPr>
          <w:rFonts w:ascii="Consolas" w:hAnsi="Consolas"/>
          <w:sz w:val="17"/>
        </w:rPr>
        <w:t xml:space="preserve">  "enemyBuildId": "SEC_STARTER",</w:t>
      </w:r>
    </w:p>
    <w:p>
      <w:pPr>
        <w:ind w:left="288"/>
      </w:pPr>
      <w:r>
        <w:rPr>
          <w:rFonts w:ascii="Consolas" w:hAnsi="Consolas"/>
          <w:sz w:val="17"/>
        </w:rPr>
        <w:t xml:space="preserve">  "enemyAiProfileId": "STARTER_DUEL_AI",</w:t>
      </w:r>
    </w:p>
    <w:p>
      <w:pPr>
        <w:ind w:left="288"/>
      </w:pPr>
      <w:r>
        <w:rPr>
          <w:rFonts w:ascii="Consolas" w:hAnsi="Consolas"/>
          <w:sz w:val="17"/>
        </w:rPr>
        <w:t xml:space="preserve">  "arenaModifierIds": [],</w:t>
      </w:r>
    </w:p>
    <w:p>
      <w:pPr>
        <w:ind w:left="288"/>
      </w:pPr>
      <w:r>
        <w:rPr>
          <w:rFonts w:ascii="Consolas" w:hAnsi="Consolas"/>
          <w:sz w:val="17"/>
        </w:rPr>
        <w:t xml:space="preserve">  "rewardGold": 100,</w:t>
      </w:r>
    </w:p>
    <w:p>
      <w:pPr>
        <w:ind w:left="288"/>
      </w:pPr>
      <w:r>
        <w:rPr>
          <w:rFonts w:ascii="Consolas" w:hAnsi="Consolas"/>
          <w:sz w:val="17"/>
        </w:rPr>
        <w:t xml:space="preserve">  "rewardXp": 50</w:t>
      </w:r>
    </w:p>
    <w:p>
      <w:pPr>
        <w:ind w:left="288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12. Codex Execution Checklist</w:t>
      </w:r>
    </w:p>
    <w:p>
      <w:pPr>
        <w:pStyle w:val="ListNumber"/>
      </w:pPr>
      <w:r>
        <w:t>Create the definition classes and JSON loaders first.</w:t>
      </w:r>
    </w:p>
    <w:p>
      <w:pPr>
        <w:pStyle w:val="ListNumber"/>
      </w:pPr>
      <w:r>
        <w:t>Write a ComputedBuildStats resolver that matches the workbook exactly.</w:t>
      </w:r>
    </w:p>
    <w:p>
      <w:pPr>
        <w:pStyle w:val="ListNumber"/>
      </w:pPr>
      <w:r>
        <w:t>Write CombatMath as pure functions with unit tests for hit, crit, damage, and stamina recovery.</w:t>
      </w:r>
    </w:p>
    <w:p>
      <w:pPr>
        <w:pStyle w:val="ListNumber"/>
      </w:pPr>
      <w:r>
        <w:t>Build a simple duel scene that loads RET_STARTER and SEC_STARTER from data.</w:t>
      </w:r>
    </w:p>
    <w:p>
      <w:pPr>
        <w:pStyle w:val="ListNumber"/>
      </w:pPr>
      <w:r>
        <w:t>Show current HP, STA, statuses, and cooldowns in the UI.</w:t>
      </w:r>
    </w:p>
    <w:p>
      <w:pPr>
        <w:pStyle w:val="ListNumber"/>
      </w:pPr>
      <w:r>
        <w:t>Log every action with enough detail to compare against workbook calculations.</w:t>
      </w:r>
    </w:p>
    <w:p>
      <w:pPr>
        <w:pStyle w:val="ListNumber"/>
      </w:pPr>
      <w:r>
        <w:t>Only after the duel loop works, add campaign save data and a roster screen.</w:t>
      </w:r>
    </w:p>
    <w:p>
      <w:pPr>
        <w:pStyle w:val="Heading1"/>
      </w:pPr>
      <w:r>
        <w:t>Appendix A. Resolver Notes for the Two Tricky Cases</w:t>
      </w:r>
    </w:p>
    <w:p>
      <w:pPr>
        <w:pStyle w:val="ListBullet"/>
      </w:pPr>
      <w:r>
        <w:t>Defend: treat Defend as an action that applies a temporary DEF bonus using CombatControls.defendBonusDef. Store it in CombatantRuntimeState.tempDefBonus and clear it when that combatant next acts.</w:t>
      </w:r>
    </w:p>
    <w:p>
      <w:pPr>
        <w:pStyle w:val="ListBullet"/>
      </w:pPr>
      <w:r>
        <w:t>Exhausted: when current STA reaches 0, apply or refresh EXHAUSTED. Its ATK, SPD, and STA regen modifiers come from StatusDefinition rather than hardcoded logic.</w:t>
      </w:r>
    </w:p>
    <w:p>
      <w:pPr>
        <w:pStyle w:val="Heading1"/>
      </w:pPr>
      <w:r>
        <w:t>Appendix B. Suggested first unit tests</w:t>
      </w:r>
    </w:p>
    <w:p>
      <w:pPr>
        <w:pStyle w:val="ListBullet"/>
      </w:pPr>
      <w:r>
        <w:t>RET_STARTER computed stats equal workbook values: HP 22, STA 10, ATK 8, DEF 4, SPD 8, SKL 9, totalHitModPct 0.10, totalCritModPct 0.00.</w:t>
      </w:r>
    </w:p>
    <w:p>
      <w:pPr>
        <w:pStyle w:val="ListBullet"/>
      </w:pPr>
      <w:r>
        <w:t>SEC_STARTER computed stats equal workbook values: HP 26, STA 9, ATK 9, DEF 10, SPD 3, SKL 5.</w:t>
      </w:r>
    </w:p>
    <w:p>
      <w:pPr>
        <w:pStyle w:val="ListBullet"/>
      </w:pPr>
      <w:r>
        <w:t>Basic Attack from RET_STARTER into SEC_STARTER returns 0.80 final hit chance before randomness.</w:t>
      </w:r>
    </w:p>
    <w:p>
      <w:pPr>
        <w:pStyle w:val="ListBullet"/>
      </w:pPr>
      <w:r>
        <w:t>NET_THROW from RET_STARTER into SEC_STARTER applies ENTANGLED for 2 turns if it hits and uses the conditional net accuracy bonus.</w:t>
      </w:r>
    </w:p>
    <w:p>
      <w:pPr>
        <w:pStyle w:val="ListBullet"/>
      </w:pPr>
      <w:r>
        <w:t>SHIELD_BASH from SEC_STARTER into RET_STARTER applies STUNNED for 1 turn if it hits.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